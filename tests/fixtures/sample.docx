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Testdokument Informatik</w:t>
      </w:r>
    </w:p>
    <w:p>
      <w:r>
        <w:t>Der Computer verarbeitet Daten nach dem EVA-Prinzip: Eingabe, Verarbeitung, Ausgabe. Umlaute: äöü ß.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Gerät</w:t>
            </w:r>
          </w:p>
        </w:tc>
        <w:tc>
          <w:tcPr>
            <w:tcW w:type="dxa" w:w="4320"/>
          </w:tcPr>
          <w:p>
            <w:r>
              <w:t>Funktion</w:t>
            </w:r>
          </w:p>
        </w:tc>
      </w:tr>
      <w:tr>
        <w:tc>
          <w:tcPr>
            <w:tcW w:type="dxa" w:w="4320"/>
          </w:tcPr>
          <w:p>
            <w:r>
              <w:t>Maus</w:t>
            </w:r>
          </w:p>
        </w:tc>
        <w:tc>
          <w:tcPr>
            <w:tcW w:type="dxa" w:w="4320"/>
          </w:tcPr>
          <w:p>
            <w:r>
              <w:t>Eingabe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